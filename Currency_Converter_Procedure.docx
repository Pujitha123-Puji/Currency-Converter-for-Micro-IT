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5141CA" w14:textId="77777777" w:rsidR="00174498" w:rsidRPr="00A22FFD" w:rsidRDefault="00000000">
      <w:pPr>
        <w:pStyle w:val="Title"/>
        <w:rPr>
          <w:sz w:val="40"/>
          <w:szCs w:val="40"/>
        </w:rPr>
      </w:pPr>
      <w:r w:rsidRPr="00A22FFD">
        <w:rPr>
          <w:sz w:val="40"/>
          <w:szCs w:val="40"/>
        </w:rPr>
        <w:t>Currency Converter - Project Procedure</w:t>
      </w:r>
    </w:p>
    <w:p w14:paraId="3855A1EC" w14:textId="77777777" w:rsidR="00174498" w:rsidRPr="00A22FFD" w:rsidRDefault="00000000">
      <w:pPr>
        <w:pStyle w:val="Heading1"/>
        <w:rPr>
          <w:sz w:val="40"/>
          <w:szCs w:val="40"/>
        </w:rPr>
      </w:pPr>
      <w:r w:rsidRPr="00A22FFD">
        <w:rPr>
          <w:sz w:val="40"/>
          <w:szCs w:val="40"/>
        </w:rPr>
        <w:t>Steps to Build Currency Converter Web App</w:t>
      </w:r>
    </w:p>
    <w:p w14:paraId="4831B5C6" w14:textId="77777777" w:rsidR="00174498" w:rsidRPr="00A22FFD" w:rsidRDefault="00000000">
      <w:pPr>
        <w:pStyle w:val="ListBullet"/>
        <w:rPr>
          <w:sz w:val="40"/>
          <w:szCs w:val="40"/>
        </w:rPr>
      </w:pPr>
      <w:r w:rsidRPr="00A22FFD">
        <w:rPr>
          <w:sz w:val="40"/>
          <w:szCs w:val="40"/>
        </w:rPr>
        <w:t>1. Create an HTML file and set up the basic structure including &lt;head&gt; and &lt;body&gt; sections.</w:t>
      </w:r>
    </w:p>
    <w:p w14:paraId="36173B02" w14:textId="77777777" w:rsidR="00174498" w:rsidRPr="00A22FFD" w:rsidRDefault="00000000">
      <w:pPr>
        <w:pStyle w:val="ListBullet"/>
        <w:rPr>
          <w:sz w:val="40"/>
          <w:szCs w:val="40"/>
        </w:rPr>
      </w:pPr>
      <w:r w:rsidRPr="00A22FFD">
        <w:rPr>
          <w:sz w:val="40"/>
          <w:szCs w:val="40"/>
        </w:rPr>
        <w:t>2. Add two images related to currencies (Indian and US) using &lt;img&gt; tags with appropriate styling for alignment and size.</w:t>
      </w:r>
    </w:p>
    <w:p w14:paraId="343F798B" w14:textId="77777777" w:rsidR="00174498" w:rsidRPr="00A22FFD" w:rsidRDefault="00000000">
      <w:pPr>
        <w:pStyle w:val="ListBullet"/>
        <w:rPr>
          <w:sz w:val="40"/>
          <w:szCs w:val="40"/>
        </w:rPr>
      </w:pPr>
      <w:r w:rsidRPr="00A22FFD">
        <w:rPr>
          <w:sz w:val="40"/>
          <w:szCs w:val="40"/>
        </w:rPr>
        <w:t>3. Design the converter UI using a &lt;div&gt; with input fields, dropdowns for selecting currencies, and a button to trigger conversion.</w:t>
      </w:r>
    </w:p>
    <w:p w14:paraId="02269DB8" w14:textId="77777777" w:rsidR="00174498" w:rsidRPr="00A22FFD" w:rsidRDefault="00000000">
      <w:pPr>
        <w:pStyle w:val="ListBullet"/>
        <w:rPr>
          <w:sz w:val="40"/>
          <w:szCs w:val="40"/>
        </w:rPr>
      </w:pPr>
      <w:r w:rsidRPr="00A22FFD">
        <w:rPr>
          <w:sz w:val="40"/>
          <w:szCs w:val="40"/>
        </w:rPr>
        <w:t>4. Apply CSS styling to center elements, style buttons, inputs, and give a responsive attractive design.</w:t>
      </w:r>
    </w:p>
    <w:p w14:paraId="1E7D559E" w14:textId="77777777" w:rsidR="00174498" w:rsidRPr="00A22FFD" w:rsidRDefault="00000000">
      <w:pPr>
        <w:pStyle w:val="ListBullet"/>
        <w:rPr>
          <w:sz w:val="40"/>
          <w:szCs w:val="40"/>
        </w:rPr>
      </w:pPr>
      <w:r w:rsidRPr="00A22FFD">
        <w:rPr>
          <w:sz w:val="40"/>
          <w:szCs w:val="40"/>
        </w:rPr>
        <w:t>5. In the JavaScript section, write a function '</w:t>
      </w:r>
      <w:proofErr w:type="gramStart"/>
      <w:r w:rsidRPr="00A22FFD">
        <w:rPr>
          <w:sz w:val="40"/>
          <w:szCs w:val="40"/>
        </w:rPr>
        <w:t>convertCurrency(</w:t>
      </w:r>
      <w:proofErr w:type="gramEnd"/>
      <w:r w:rsidRPr="00A22FFD">
        <w:rPr>
          <w:sz w:val="40"/>
          <w:szCs w:val="40"/>
        </w:rPr>
        <w:t>)' that:</w:t>
      </w:r>
      <w:r w:rsidRPr="00A22FFD">
        <w:rPr>
          <w:sz w:val="40"/>
          <w:szCs w:val="40"/>
        </w:rPr>
        <w:br/>
        <w:t xml:space="preserve">   - Gets selected currencies and amount from input.</w:t>
      </w:r>
      <w:r w:rsidRPr="00A22FFD">
        <w:rPr>
          <w:sz w:val="40"/>
          <w:szCs w:val="40"/>
        </w:rPr>
        <w:br/>
        <w:t xml:space="preserve">   - Fetches live exchange rates from ExchangeRate API using </w:t>
      </w:r>
      <w:proofErr w:type="gramStart"/>
      <w:r w:rsidRPr="00A22FFD">
        <w:rPr>
          <w:sz w:val="40"/>
          <w:szCs w:val="40"/>
        </w:rPr>
        <w:t>fetch(</w:t>
      </w:r>
      <w:proofErr w:type="gramEnd"/>
      <w:r w:rsidRPr="00A22FFD">
        <w:rPr>
          <w:sz w:val="40"/>
          <w:szCs w:val="40"/>
        </w:rPr>
        <w:t>).</w:t>
      </w:r>
      <w:r w:rsidRPr="00A22FFD">
        <w:rPr>
          <w:sz w:val="40"/>
          <w:szCs w:val="40"/>
        </w:rPr>
        <w:br/>
        <w:t xml:space="preserve">   - Calculates and displays the converted amount.</w:t>
      </w:r>
    </w:p>
    <w:p w14:paraId="494A439A" w14:textId="77777777" w:rsidR="00174498" w:rsidRPr="00A22FFD" w:rsidRDefault="00000000">
      <w:pPr>
        <w:pStyle w:val="ListBullet"/>
        <w:rPr>
          <w:sz w:val="40"/>
          <w:szCs w:val="40"/>
        </w:rPr>
      </w:pPr>
      <w:r w:rsidRPr="00A22FFD">
        <w:rPr>
          <w:sz w:val="40"/>
          <w:szCs w:val="40"/>
        </w:rPr>
        <w:lastRenderedPageBreak/>
        <w:t>6. Handle errors gracefully such as invalid amount input or network issues.</w:t>
      </w:r>
    </w:p>
    <w:p w14:paraId="41103413" w14:textId="77777777" w:rsidR="00174498" w:rsidRPr="00A22FFD" w:rsidRDefault="00000000">
      <w:pPr>
        <w:pStyle w:val="ListBullet"/>
        <w:rPr>
          <w:sz w:val="40"/>
          <w:szCs w:val="40"/>
        </w:rPr>
      </w:pPr>
      <w:r w:rsidRPr="00A22FFD">
        <w:rPr>
          <w:sz w:val="40"/>
          <w:szCs w:val="40"/>
        </w:rPr>
        <w:t>7. Test the project in a browser by entering different currencies and amounts.</w:t>
      </w:r>
    </w:p>
    <w:p w14:paraId="25AAA188" w14:textId="77777777" w:rsidR="00174498" w:rsidRPr="00A22FFD" w:rsidRDefault="00000000">
      <w:pPr>
        <w:pStyle w:val="ListBullet"/>
      </w:pPr>
      <w:r w:rsidRPr="00A22FFD">
        <w:rPr>
          <w:sz w:val="40"/>
          <w:szCs w:val="40"/>
        </w:rPr>
        <w:t>8. Ensure responsiveness and visual appearance is user-friendly.</w:t>
      </w:r>
    </w:p>
    <w:p w14:paraId="1E047379" w14:textId="77777777" w:rsidR="00A22FFD" w:rsidRDefault="00A22FFD" w:rsidP="00A22FFD">
      <w:pPr>
        <w:pStyle w:val="ListBullet"/>
        <w:numPr>
          <w:ilvl w:val="0"/>
          <w:numId w:val="0"/>
        </w:numPr>
        <w:ind w:left="360" w:hanging="360"/>
        <w:rPr>
          <w:sz w:val="40"/>
          <w:szCs w:val="40"/>
        </w:rPr>
      </w:pPr>
    </w:p>
    <w:p w14:paraId="335F33F4" w14:textId="77777777" w:rsidR="00A22FFD" w:rsidRDefault="00A22FFD" w:rsidP="00A22FFD">
      <w:pPr>
        <w:pStyle w:val="ListBullet"/>
        <w:numPr>
          <w:ilvl w:val="0"/>
          <w:numId w:val="0"/>
        </w:numPr>
        <w:ind w:left="360" w:hanging="360"/>
        <w:rPr>
          <w:sz w:val="40"/>
          <w:szCs w:val="40"/>
        </w:rPr>
      </w:pPr>
    </w:p>
    <w:p w14:paraId="7B23E526" w14:textId="7B2631B3" w:rsidR="00A22FFD" w:rsidRDefault="00A22FFD" w:rsidP="00A22FFD">
      <w:pPr>
        <w:pStyle w:val="ListBullet"/>
        <w:numPr>
          <w:ilvl w:val="0"/>
          <w:numId w:val="0"/>
        </w:numPr>
        <w:ind w:left="360" w:hanging="360"/>
        <w:rPr>
          <w:sz w:val="40"/>
          <w:szCs w:val="40"/>
        </w:rPr>
      </w:pPr>
      <w:r>
        <w:rPr>
          <w:sz w:val="40"/>
          <w:szCs w:val="40"/>
        </w:rPr>
        <w:t>Currency Website:</w:t>
      </w:r>
    </w:p>
    <w:p w14:paraId="55C93501" w14:textId="77777777" w:rsidR="00A22FFD" w:rsidRDefault="00A22FFD" w:rsidP="00A22FFD">
      <w:pPr>
        <w:pStyle w:val="ListBullet"/>
        <w:numPr>
          <w:ilvl w:val="0"/>
          <w:numId w:val="0"/>
        </w:numPr>
        <w:ind w:left="360" w:hanging="360"/>
        <w:rPr>
          <w:sz w:val="40"/>
          <w:szCs w:val="40"/>
        </w:rPr>
      </w:pPr>
    </w:p>
    <w:p w14:paraId="5147D547" w14:textId="346138D6" w:rsidR="00A22FFD" w:rsidRDefault="00A22FFD" w:rsidP="00A22FF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10CE2743" wp14:editId="00A6F020">
            <wp:extent cx="6156960" cy="4800600"/>
            <wp:effectExtent l="0" t="0" r="0" b="0"/>
            <wp:docPr id="184540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02708" name="Picture 184540270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2FF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2267866">
    <w:abstractNumId w:val="8"/>
  </w:num>
  <w:num w:numId="2" w16cid:durableId="850266058">
    <w:abstractNumId w:val="6"/>
  </w:num>
  <w:num w:numId="3" w16cid:durableId="886375248">
    <w:abstractNumId w:val="5"/>
  </w:num>
  <w:num w:numId="4" w16cid:durableId="1208683181">
    <w:abstractNumId w:val="4"/>
  </w:num>
  <w:num w:numId="5" w16cid:durableId="1517772756">
    <w:abstractNumId w:val="7"/>
  </w:num>
  <w:num w:numId="6" w16cid:durableId="970522648">
    <w:abstractNumId w:val="3"/>
  </w:num>
  <w:num w:numId="7" w16cid:durableId="1300722464">
    <w:abstractNumId w:val="2"/>
  </w:num>
  <w:num w:numId="8" w16cid:durableId="2049840057">
    <w:abstractNumId w:val="1"/>
  </w:num>
  <w:num w:numId="9" w16cid:durableId="17411740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A6E79"/>
    <w:rsid w:val="0015074B"/>
    <w:rsid w:val="00174498"/>
    <w:rsid w:val="0029639D"/>
    <w:rsid w:val="00326F90"/>
    <w:rsid w:val="00A22FFD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9CDBA82"/>
  <w14:defaultImageDpi w14:val="300"/>
  <w15:docId w15:val="{E3889BAF-431C-4B5C-BE45-130434ED2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156</Words>
  <Characters>866</Characters>
  <Application>Microsoft Office Word</Application>
  <DocSecurity>0</DocSecurity>
  <Lines>33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1010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Vaidani Lakshmi Vijaya</cp:lastModifiedBy>
  <cp:revision>2</cp:revision>
  <dcterms:created xsi:type="dcterms:W3CDTF">2025-06-16T16:12:00Z</dcterms:created>
  <dcterms:modified xsi:type="dcterms:W3CDTF">2025-06-16T16:12:00Z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67c13281-3f8d-4a84-8e64-2190bd838a41</vt:lpwstr>
  </property>
</Properties>
</file>